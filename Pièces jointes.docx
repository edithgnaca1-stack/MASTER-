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74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eance-education_femmes-fiches-conseils_demonstration-lavage-des-mains_So-Ava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7440000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74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eance-education_support-visuel-sur-tablette_So-Ava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7440000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744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eance-education_tablette-et-fiches-conseils_So-Ava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7440000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744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eance-education_echanges-autour-des-supports_So-Ava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7440000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744396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Seance-education_groupe-de-femmes_habitat-lacustre_So-Ava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7443961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744798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Observation_point-de-vente_aliments-dans-recipients-couverts_So-Ava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7447984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744808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Observation_ustensiles-et-aliments-couverts_habitat-sur-pilotis_So-Ava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7448087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744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Observation_point-de-vente_repas-dans-recipients-couverts_So-Ava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7440000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744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Demonstration-et-echanges_hygiene-en-exterieur_So-Ava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7440000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744000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Observation_vendeuse_recipients-couverts-et-eau_So-Ava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744000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Pièces jointes</dc:title>
  <dc:subject>Photos de l’intervention éducative à Sô-Ava</dc:subject>
  <dc:creator>Marie-Edith Renata Arlene Marcelle GNACADJA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